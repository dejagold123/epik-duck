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STORY CARD 1 — A JOKE IS BORN</w:t>
      </w:r>
    </w:p>
    <w:p>
      <w:pPr>
        <w:spacing w:after="200" w:line="276" w:lineRule="auto"/>
      </w:pPr>
      <w:r>
        <w:t>In the chaotic spring of 2024, when Solana was young and memes ruled the chain, a trader known as Mando sat before a livestream. With a handful of SOL and a determined spirit, he launched what was meant to be nothing more than a joke.</w:t>
      </w:r>
    </w:p>
    <w:p>
      <w:pPr>
        <w:spacing w:after="200" w:line="276" w:lineRule="auto"/>
      </w:pPr>
      <w:r>
        <w:t>"Teh Epik Duck is coming."</w:t>
      </w:r>
    </w:p>
    <w:p>
      <w:pPr>
        <w:spacing w:after="200" w:line="276" w:lineRule="auto"/>
      </w:pPr>
      <w:r>
        <w:t>No roadmap. No promises. Just a meme released into the internet.</w:t>
      </w:r>
    </w:p>
    <w:p>
      <w:pPr>
        <w:spacing w:after="200" w:line="276" w:lineRule="auto"/>
      </w:pPr>
      <w:r>
        <w:t>No one expected what happened next....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2 — THE RISE</w:t>
      </w:r>
    </w:p>
    <w:p>
      <w:pPr>
        <w:spacing w:after="200" w:line="276" w:lineRule="auto"/>
      </w:pPr>
      <w:r>
        <w:t>....Within minutes, the duck took flight.</w:t>
      </w:r>
    </w:p>
    <w:p>
      <w:pPr>
        <w:spacing w:after="200" w:line="276" w:lineRule="auto"/>
      </w:pPr>
      <w:r>
        <w:t>The joke spread across Solana faster than anyone imagined. Holders poured in, charts exploded, and what should have disappeared in an afternoon became one of the chain's most talked-about meme coins.</w:t>
      </w:r>
    </w:p>
    <w:p>
      <w:pPr>
        <w:spacing w:after="200" w:line="276" w:lineRule="auto"/>
      </w:pPr>
      <w:r>
        <w:t>Most creators would have sold the top and walked away.</w:t>
      </w:r>
    </w:p>
    <w:p>
      <w:pPr>
        <w:spacing w:after="200" w:line="276" w:lineRule="auto"/>
      </w:pPr>
      <w:r>
        <w:t>Mando didn't.</w:t>
      </w:r>
    </w:p>
    <w:p>
      <w:pPr>
        <w:spacing w:after="200" w:line="276" w:lineRule="auto"/>
      </w:pPr>
      <w:r>
        <w:t>He stayed.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3 — BAGWORKING</w:t>
      </w:r>
    </w:p>
    <w:p>
      <w:pPr>
        <w:spacing w:after="200" w:line="276" w:lineRule="auto"/>
      </w:pPr>
      <w:r>
        <w:t>As the hype faded and newer memes came and went, the duck remained.</w:t>
      </w:r>
    </w:p>
    <w:p>
      <w:pPr>
        <w:spacing w:after="200" w:line="276" w:lineRule="auto"/>
      </w:pPr>
      <w:r>
        <w:t>For three long years, Mando continued buying, holding, and supporting the project with his own capital. While countless creator coins vanished, he refused to abandon the community.</w:t>
      </w:r>
    </w:p>
    <w:p>
      <w:pPr>
        <w:spacing w:after="200" w:line="276" w:lineRule="auto"/>
      </w:pPr>
      <w:r>
        <w:t>His conviction wasn't measured in tweets.</w:t>
      </w:r>
    </w:p>
    <w:p>
      <w:pPr>
        <w:spacing w:after="200" w:line="276" w:lineRule="auto"/>
      </w:pPr>
      <w:r>
        <w:t>It was measured in the bags he chose not to sell.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4 — TRIAL BY FIRE</w:t>
      </w:r>
    </w:p>
    <w:p>
      <w:pPr>
        <w:spacing w:after="200" w:line="276" w:lineRule="auto"/>
      </w:pPr>
      <w:r>
        <w:t>Then came the greatest challenge.</w:t>
      </w:r>
    </w:p>
    <w:p>
      <w:pPr>
        <w:spacing w:after="200" w:line="276" w:lineRule="auto"/>
      </w:pPr>
      <w:r>
        <w:t>Epic Games claimed the name Epic Duck came too close to its own. What followed was an eight-month legal battle filled with uncertainty.</w:t>
      </w:r>
    </w:p>
    <w:p>
      <w:pPr>
        <w:spacing w:after="200" w:line="276" w:lineRule="auto"/>
      </w:pPr>
      <w:r>
        <w:t>Instead of leaving the community to deal with the consequences, Mando paid the legal costs himself.</w:t>
      </w:r>
    </w:p>
    <w:p>
      <w:pPr>
        <w:spacing w:after="200" w:line="276" w:lineRule="auto"/>
      </w:pPr>
      <w:r>
        <w:t>The duck survived.</w:t>
      </w:r>
    </w:p>
    <w:p>
      <w:pPr>
        <w:spacing w:after="200" w:line="276" w:lineRule="auto"/>
      </w:pPr>
      <w:r>
        <w:t>But it returned wearing new feathers.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5 — THE REBIRTH</w:t>
      </w:r>
    </w:p>
    <w:p>
      <w:pPr>
        <w:spacing w:after="200" w:line="276" w:lineRule="auto"/>
      </w:pPr>
      <w:r>
        <w:t>The project emerged with a new identity.</w:t>
      </w:r>
    </w:p>
    <w:p>
      <w:pPr>
        <w:spacing w:after="200" w:line="276" w:lineRule="auto"/>
      </w:pPr>
      <w:r>
        <w:t>Epic Duck became E-DUCK.</w:t>
      </w:r>
    </w:p>
    <w:p>
      <w:pPr>
        <w:spacing w:after="200" w:line="276" w:lineRule="auto"/>
      </w:pPr>
      <w:r>
        <w:t>The name changed.</w:t>
      </w:r>
    </w:p>
    <w:p>
      <w:pPr>
        <w:spacing w:after="200" w:line="276" w:lineRule="auto"/>
      </w:pPr>
      <w:r>
        <w:t>The mission didn't.</w:t>
      </w:r>
    </w:p>
    <w:p>
      <w:pPr>
        <w:spacing w:after="200" w:line="276" w:lineRule="auto"/>
      </w:pPr>
      <w:r>
        <w:t>The ticker remained $EPIK, a quiet reminder that conviction cannot be trademarked.</w:t>
      </w:r>
    </w:p>
    <w:p>
      <w:pPr>
        <w:spacing w:after="200" w:line="276" w:lineRule="auto"/>
      </w:pPr>
      <w:r>
        <w:t>What many saw as the end became another chapter in the legend.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6 — THE ETERNAL VAULT</w:t>
      </w:r>
    </w:p>
    <w:p>
      <w:pPr>
        <w:spacing w:after="200" w:line="276" w:lineRule="auto"/>
      </w:pPr>
      <w:r>
        <w:t>The story didn't end with survival.</w:t>
      </w:r>
    </w:p>
    <w:p>
      <w:pPr>
        <w:spacing w:after="200" w:line="276" w:lineRule="auto"/>
      </w:pPr>
      <w:r>
        <w:t>Buybacks flowed from the growing ecosystem. Reward pools expanded. Pantheon Vault opened its gates for believers willing to commit for the long term.</w:t>
      </w:r>
    </w:p>
    <w:p>
      <w:pPr>
        <w:spacing w:after="200" w:line="276" w:lineRule="auto"/>
      </w:pPr>
      <w:r>
        <w:t>Those who stayed were rewarded.</w:t>
      </w:r>
    </w:p>
    <w:p>
      <w:pPr>
        <w:spacing w:after="200" w:line="276" w:lineRule="auto"/>
      </w:pPr>
      <w:r>
        <w:t>Those who left strengthened the ones who remained.</w:t>
      </w:r>
    </w:p>
    <w:p>
      <w:pPr>
        <w:spacing w:after="200" w:line="276" w:lineRule="auto"/>
      </w:pPr>
      <w:r>
        <w:t>For the duck, patience became power.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STORY CARD 7 — THE LEGEND CONTINUES</w:t>
      </w:r>
    </w:p>
    <w:p>
      <w:pPr>
        <w:spacing w:after="200" w:line="276" w:lineRule="auto"/>
      </w:pPr>
      <w:r>
        <w:t>Today, E-DUCK is more than a meme.</w:t>
      </w:r>
    </w:p>
    <w:p>
      <w:pPr>
        <w:spacing w:after="200" w:line="276" w:lineRule="auto"/>
      </w:pPr>
      <w:r>
        <w:t>It is the story of a creator who refused to walk away.</w:t>
      </w:r>
    </w:p>
    <w:p>
      <w:pPr>
        <w:spacing w:after="200" w:line="276" w:lineRule="auto"/>
      </w:pPr>
      <w:r>
        <w:t>A community that endured every cycle.</w:t>
      </w:r>
    </w:p>
    <w:p>
      <w:pPr>
        <w:spacing w:after="200" w:line="276" w:lineRule="auto"/>
      </w:pPr>
      <w:r>
        <w:t>A duck that faced giants, changed its feathers, and kept moving forward.</w:t>
      </w:r>
    </w:p>
    <w:p>
      <w:pPr>
        <w:spacing w:after="200" w:line="276" w:lineRule="auto"/>
      </w:pPr>
      <w:r>
        <w:t>The next chapter has not been written.</w:t>
      </w:r>
    </w:p>
    <w:p>
      <w:pPr>
        <w:spacing w:after="200" w:line="276" w:lineRule="auto"/>
      </w:pPr>
      <w:r>
        <w:t>It's waiting for those willing to become part of the legend.</w:t>
      </w:r>
    </w:p>
    <w:p>
      <w:pPr>
        <w:spacing w:after="200" w:line="276" w:lineRule="auto"/>
      </w:pPr>
      <w:r>
        <w:t>TEH EPIK DUCK LIVES ON!!!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