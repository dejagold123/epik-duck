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EPIK Website Color System</w:t>
      </w:r>
    </w:p>
    <w:p>
      <w:r>
        <w:t>Page</w:t>
      </w:r>
    </w:p>
    <w:p/>
    <w:p>
      <w:r>
        <w:t>Primary Background — Cosmic Black — #04060D</w:t>
      </w:r>
    </w:p>
    <w:p>
      <w:r>
        <w:t>Secondary Background — Midnight Navy — #0A1023</w:t>
      </w:r>
    </w:p>
    <w:p>
      <w:r>
        <w:t>Card Background — Deep Slate — #101728</w:t>
      </w:r>
    </w:p>
    <w:p>
      <w:r>
        <w:t>Elevated Surface — Steel Navy — #171F34</w:t>
      </w:r>
    </w:p>
    <w:p/>
    <w:p>
      <w:r>
        <w:t>Typography</w:t>
      </w:r>
    </w:p>
    <w:p>
      <w:r>
        <w:t>Hero Heading — Soft White — #F5F7FA</w:t>
      </w:r>
    </w:p>
    <w:p>
      <w:r>
        <w:t>Section Headings — Soft White — #F5F7FA</w:t>
      </w:r>
    </w:p>
    <w:p>
      <w:r>
        <w:t>Body Text — Mist Gray — #D6DCE7</w:t>
      </w:r>
    </w:p>
    <w:p>
      <w:r>
        <w:t>Secondary Text — Slate Gray — #A5AFBF</w:t>
      </w:r>
    </w:p>
    <w:p>
      <w:r>
        <w:t>Muted Text — Storm Gray — #6E788B</w:t>
      </w:r>
    </w:p>
    <w:p/>
    <w:p>
      <w:r>
        <w:t>Borders</w:t>
      </w:r>
    </w:p>
    <w:p>
      <w:r>
        <w:t>Standard Border — rgba(255,255,255,0.08)</w:t>
      </w:r>
    </w:p>
    <w:p>
      <w:r>
        <w:t>Hover Border — rgba(255,255,255,0.14)</w:t>
      </w:r>
    </w:p>
    <w:p>
      <w:r>
        <w:t>Divider — rgba(255,255,255,0.06)</w:t>
      </w:r>
    </w:p>
    <w:p/>
    <w:p>
      <w:r>
        <w:t>Primary Accent</w:t>
      </w:r>
    </w:p>
    <w:p>
      <w:r>
        <w:t>Accent Blue — #4D78F5</w:t>
      </w:r>
    </w:p>
    <w:p>
      <w:r>
        <w:t>Hover Blue — #6A8FFF</w:t>
      </w:r>
    </w:p>
    <w:p>
      <w:r>
        <w:t>Glow — rgba(77,120,245,0.35)</w:t>
      </w:r>
    </w:p>
    <w:p/>
    <w:p>
      <w:r>
        <w:t>This keeps the interface tied directly to the mascot.</w:t>
      </w:r>
    </w:p>
    <w:p/>
    <w:p>
      <w:r>
        <w:t>Buttons (Primary)</w:t>
      </w:r>
    </w:p>
    <w:p>
      <w:r>
        <w:t>Background: #4D78F5</w:t>
      </w:r>
    </w:p>
    <w:p>
      <w:r>
        <w:t>Hover: #6A8FFF</w:t>
      </w:r>
    </w:p>
    <w:p>
      <w:r>
        <w:t>Pressed: #365FD9</w:t>
      </w:r>
    </w:p>
    <w:p>
      <w:r>
        <w:t>Text: #F5F7FA</w:t>
      </w:r>
    </w:p>
    <w:p>
      <w:r>
        <w:t>Border: None</w:t>
      </w:r>
    </w:p>
    <w:p/>
    <w:p>
      <w:r>
        <w:t>Buttons (Secondary)</w:t>
      </w:r>
    </w:p>
    <w:p>
      <w:r>
        <w:t>Background: Transparent</w:t>
      </w:r>
    </w:p>
    <w:p>
      <w:r>
        <w:t>Border: rgba(255,255,255,0.12)</w:t>
      </w:r>
    </w:p>
    <w:p>
      <w:r>
        <w:t>Text: #D6DCE7</w:t>
      </w:r>
    </w:p>
    <w:p>
      <w:r>
        <w:t>Hover Background: rgba(255,255,255,0.05)</w:t>
      </w:r>
    </w:p>
    <w:p/>
    <w:p>
      <w:r>
        <w:t>Inputs</w:t>
      </w:r>
    </w:p>
    <w:p>
      <w:r>
        <w:t>Background: #101728</w:t>
      </w:r>
    </w:p>
    <w:p>
      <w:r>
        <w:t>Border: rgba(255,255,255,0.08)</w:t>
      </w:r>
    </w:p>
    <w:p>
      <w:r>
        <w:t>Placeholder: #6E788B</w:t>
      </w:r>
    </w:p>
    <w:p>
      <w:r>
        <w:t>Text: #F5F7FA</w:t>
      </w:r>
    </w:p>
    <w:p>
      <w:r>
        <w:t>Focus Border: #4D78F5</w:t>
      </w:r>
    </w:p>
    <w:p/>
    <w:p>
      <w:r>
        <w:t>Links</w:t>
      </w:r>
    </w:p>
    <w:p>
      <w:r>
        <w:t>Default: #D6DCE7</w:t>
      </w:r>
    </w:p>
    <w:p>
      <w:r>
        <w:t>Hover: #F5F7FA</w:t>
      </w:r>
    </w:p>
    <w:p>
      <w:r>
        <w:t>Active: #4D78F5</w:t>
      </w:r>
    </w:p>
    <w:p/>
    <w:p>
      <w:r>
        <w:t>Status Colors</w:t>
      </w:r>
    </w:p>
    <w:p>
      <w:r>
        <w:t>Success: #2ECC71</w:t>
      </w:r>
    </w:p>
    <w:p>
      <w:r>
        <w:t>Warning: #F4B942</w:t>
      </w:r>
    </w:p>
    <w:p>
      <w:r>
        <w:t>Error: #E05353</w:t>
      </w:r>
    </w:p>
    <w:p>
      <w:r>
        <w:t>Info: #4D78F5</w:t>
      </w:r>
    </w:p>
    <w:p/>
    <w:p>
      <w:r>
        <w:t>Hero Card</w:t>
      </w:r>
    </w:p>
    <w:p>
      <w:r>
        <w:t>Background: Artwork</w:t>
      </w:r>
    </w:p>
    <w:p>
      <w:r>
        <w:t>Border Radius: 36px</w:t>
      </w:r>
    </w:p>
    <w:p>
      <w:r>
        <w:t>Border: 1px solid rgba(255,255,255,0.08)</w:t>
      </w:r>
    </w:p>
    <w:p>
      <w:r>
        <w:t>Shadow: 0 30px 80px rgba(0,0,0,0.45)</w:t>
      </w:r>
    </w:p>
    <w:p/>
    <w:p>
      <w:r>
        <w:t>Overall Feel</w:t>
      </w:r>
    </w:p>
    <w:p>
      <w:r>
        <w:t>90% dark neutrals (black, navy, slate)</w:t>
      </w:r>
    </w:p>
    <w:p>
      <w:r>
        <w:t>8% soft whites and grays for typography</w:t>
      </w:r>
    </w:p>
    <w:p>
      <w:r>
        <w:t>2% eye-glow blue for interaction and emphasis</w:t>
      </w:r>
    </w:p>
    <w:p/>
    <w:p>
      <w:r>
        <w:t>This restrained palette gives the site a premium, editorial feel while ensuring the artwork remains the star of the page. The UI complements the duck instead of competing with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